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2575" w14:textId="77777777" w:rsidR="00F51AFE" w:rsidRPr="0080456C" w:rsidRDefault="00000000">
      <w:pPr>
        <w:pStyle w:val="Ttulo"/>
        <w:rPr>
          <w:lang w:val="pt-BR"/>
        </w:rPr>
      </w:pPr>
      <w:r w:rsidRPr="0080456C">
        <w:rPr>
          <w:lang w:val="pt-BR"/>
        </w:rPr>
        <w:t>Entrega final do portfólio</w:t>
      </w:r>
    </w:p>
    <w:p w14:paraId="476EB3A6" w14:textId="77777777" w:rsidR="00F51AFE" w:rsidRPr="0080456C" w:rsidRDefault="00000000">
      <w:pPr>
        <w:rPr>
          <w:lang w:val="pt-BR"/>
        </w:rPr>
      </w:pPr>
      <w:r w:rsidRPr="0080456C">
        <w:rPr>
          <w:b/>
          <w:lang w:val="pt-BR"/>
        </w:rPr>
        <w:t xml:space="preserve">Projeto: </w:t>
      </w:r>
      <w:r w:rsidRPr="0080456C">
        <w:rPr>
          <w:lang w:val="pt-BR"/>
        </w:rPr>
        <w:t>Configurador de Painéis Elétricos</w:t>
      </w:r>
      <w:r w:rsidRPr="0080456C">
        <w:rPr>
          <w:lang w:val="pt-BR"/>
        </w:rPr>
        <w:br/>
      </w:r>
      <w:r w:rsidRPr="0080456C">
        <w:rPr>
          <w:b/>
          <w:lang w:val="pt-BR"/>
        </w:rPr>
        <w:t xml:space="preserve">Linha de projeto: </w:t>
      </w:r>
      <w:r w:rsidRPr="0080456C">
        <w:rPr>
          <w:lang w:val="pt-BR"/>
        </w:rPr>
        <w:t>Web Apps</w:t>
      </w:r>
      <w:r w:rsidRPr="0080456C">
        <w:rPr>
          <w:lang w:val="pt-BR"/>
        </w:rPr>
        <w:br/>
      </w:r>
      <w:r w:rsidRPr="0080456C">
        <w:rPr>
          <w:b/>
          <w:lang w:val="pt-BR"/>
        </w:rPr>
        <w:t xml:space="preserve">Data de preparação: </w:t>
      </w:r>
      <w:r w:rsidRPr="0080456C">
        <w:rPr>
          <w:lang w:val="pt-BR"/>
        </w:rPr>
        <w:t>2026-06-23</w:t>
      </w:r>
    </w:p>
    <w:p w14:paraId="7CEEBF58" w14:textId="77777777" w:rsidR="00F51AFE" w:rsidRPr="0080456C" w:rsidRDefault="00000000">
      <w:pPr>
        <w:rPr>
          <w:lang w:val="pt-BR"/>
        </w:rPr>
      </w:pPr>
      <w:r w:rsidRPr="0080456C">
        <w:rPr>
          <w:b/>
          <w:lang w:val="pt-BR"/>
        </w:rPr>
        <w:t xml:space="preserve">Repositório: </w:t>
      </w:r>
      <w:hyperlink r:id="rId6">
        <w:r w:rsidRPr="0080456C">
          <w:rPr>
            <w:color w:val="0563C1"/>
            <w:u w:val="single"/>
            <w:lang w:val="pt-BR"/>
          </w:rPr>
          <w:t>https://github.com/zilioalberto/Configurador_Paineis_Eletricos</w:t>
        </w:r>
      </w:hyperlink>
    </w:p>
    <w:p w14:paraId="6E2F7D37" w14:textId="77777777" w:rsidR="00F51AFE" w:rsidRPr="0080456C" w:rsidRDefault="00000000">
      <w:pPr>
        <w:rPr>
          <w:lang w:val="pt-BR"/>
        </w:rPr>
      </w:pPr>
      <w:r w:rsidRPr="0080456C">
        <w:rPr>
          <w:b/>
          <w:lang w:val="pt-BR"/>
        </w:rPr>
        <w:t xml:space="preserve">Pendência crítica: </w:t>
      </w:r>
      <w:r w:rsidRPr="0080456C">
        <w:rPr>
          <w:lang w:val="pt-BR"/>
        </w:rPr>
        <w:t>confirmar/criar usuário e senha de teste no ambiente público. A conta demo existente no roteiro está marcada como somente local.</w:t>
      </w:r>
    </w:p>
    <w:p w14:paraId="2EE396B3" w14:textId="77777777" w:rsidR="00F51AFE" w:rsidRDefault="00000000">
      <w:pPr>
        <w:pStyle w:val="Ttulo1"/>
      </w:pPr>
      <w:r>
        <w:t>1. Links principais para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7584"/>
        <w:gridCol w:w="1363"/>
      </w:tblGrid>
      <w:tr w:rsidR="00F51AFE" w14:paraId="36ECAFD6" w14:textId="77777777">
        <w:trPr>
          <w:jc w:val="center"/>
        </w:trPr>
        <w:tc>
          <w:tcPr>
            <w:tcW w:w="3408" w:type="dxa"/>
          </w:tcPr>
          <w:p w14:paraId="6C192445" w14:textId="77777777" w:rsidR="00F51AFE" w:rsidRDefault="00000000">
            <w:r>
              <w:rPr>
                <w:b/>
              </w:rPr>
              <w:t>Item</w:t>
            </w:r>
          </w:p>
        </w:tc>
        <w:tc>
          <w:tcPr>
            <w:tcW w:w="3408" w:type="dxa"/>
          </w:tcPr>
          <w:p w14:paraId="1B9163B4" w14:textId="77777777" w:rsidR="00F51AFE" w:rsidRDefault="00000000">
            <w:r>
              <w:rPr>
                <w:b/>
              </w:rPr>
              <w:t>Link</w:t>
            </w:r>
          </w:p>
        </w:tc>
        <w:tc>
          <w:tcPr>
            <w:tcW w:w="3408" w:type="dxa"/>
          </w:tcPr>
          <w:p w14:paraId="33AAB4F3" w14:textId="77777777" w:rsidR="00F51AFE" w:rsidRDefault="00000000">
            <w:r>
              <w:rPr>
                <w:b/>
              </w:rPr>
              <w:t>Status</w:t>
            </w:r>
          </w:p>
        </w:tc>
      </w:tr>
      <w:tr w:rsidR="00F51AFE" w14:paraId="3CA44832" w14:textId="77777777">
        <w:trPr>
          <w:jc w:val="center"/>
        </w:trPr>
        <w:tc>
          <w:tcPr>
            <w:tcW w:w="3408" w:type="dxa"/>
          </w:tcPr>
          <w:p w14:paraId="31226B40" w14:textId="77777777" w:rsidR="00F51AFE" w:rsidRDefault="00000000">
            <w:r>
              <w:t>Aplicação pública</w:t>
            </w:r>
          </w:p>
        </w:tc>
        <w:tc>
          <w:tcPr>
            <w:tcW w:w="3408" w:type="dxa"/>
          </w:tcPr>
          <w:p w14:paraId="10794D2C" w14:textId="77777777" w:rsidR="00F51AFE" w:rsidRDefault="00000000">
            <w:r>
              <w:t>https://portal.zfw.com.br</w:t>
            </w:r>
          </w:p>
        </w:tc>
        <w:tc>
          <w:tcPr>
            <w:tcW w:w="3408" w:type="dxa"/>
          </w:tcPr>
          <w:p w14:paraId="18923913" w14:textId="77777777" w:rsidR="00F51AFE" w:rsidRDefault="00000000">
            <w:r>
              <w:t>OK - HTTP 200 em 2026-06-23</w:t>
            </w:r>
          </w:p>
        </w:tc>
      </w:tr>
      <w:tr w:rsidR="00F51AFE" w14:paraId="08884479" w14:textId="77777777">
        <w:trPr>
          <w:jc w:val="center"/>
        </w:trPr>
        <w:tc>
          <w:tcPr>
            <w:tcW w:w="3408" w:type="dxa"/>
          </w:tcPr>
          <w:p w14:paraId="05728C25" w14:textId="77777777" w:rsidR="00F51AFE" w:rsidRDefault="00000000">
            <w:r>
              <w:t>Tela de login</w:t>
            </w:r>
          </w:p>
        </w:tc>
        <w:tc>
          <w:tcPr>
            <w:tcW w:w="3408" w:type="dxa"/>
          </w:tcPr>
          <w:p w14:paraId="16772316" w14:textId="77777777" w:rsidR="00F51AFE" w:rsidRDefault="00000000">
            <w:r>
              <w:t>https://portal.zfw.com.br/login</w:t>
            </w:r>
          </w:p>
        </w:tc>
        <w:tc>
          <w:tcPr>
            <w:tcW w:w="3408" w:type="dxa"/>
          </w:tcPr>
          <w:p w14:paraId="7389CCF2" w14:textId="77777777" w:rsidR="00F51AFE" w:rsidRDefault="00000000">
            <w:r>
              <w:t>OK - HTTP 200 em 2026-06-23</w:t>
            </w:r>
          </w:p>
        </w:tc>
      </w:tr>
      <w:tr w:rsidR="00F51AFE" w14:paraId="51DECA2D" w14:textId="77777777">
        <w:trPr>
          <w:jc w:val="center"/>
        </w:trPr>
        <w:tc>
          <w:tcPr>
            <w:tcW w:w="3408" w:type="dxa"/>
          </w:tcPr>
          <w:p w14:paraId="6EB78070" w14:textId="77777777" w:rsidR="00F51AFE" w:rsidRDefault="00000000">
            <w:r>
              <w:t>API pública</w:t>
            </w:r>
          </w:p>
        </w:tc>
        <w:tc>
          <w:tcPr>
            <w:tcW w:w="3408" w:type="dxa"/>
          </w:tcPr>
          <w:p w14:paraId="10C74885" w14:textId="77777777" w:rsidR="00F51AFE" w:rsidRDefault="00000000">
            <w:r>
              <w:t>https://api.zfw.com.br/api/v1/</w:t>
            </w:r>
          </w:p>
        </w:tc>
        <w:tc>
          <w:tcPr>
            <w:tcW w:w="3408" w:type="dxa"/>
          </w:tcPr>
          <w:p w14:paraId="4835C54C" w14:textId="77777777" w:rsidR="00F51AFE" w:rsidRDefault="00000000">
            <w:r>
              <w:t>OK - exposta via Nginx</w:t>
            </w:r>
          </w:p>
        </w:tc>
      </w:tr>
      <w:tr w:rsidR="00F51AFE" w14:paraId="725B2B8D" w14:textId="77777777">
        <w:trPr>
          <w:jc w:val="center"/>
        </w:trPr>
        <w:tc>
          <w:tcPr>
            <w:tcW w:w="3408" w:type="dxa"/>
          </w:tcPr>
          <w:p w14:paraId="6AFF0AD2" w14:textId="77777777" w:rsidR="00F51AFE" w:rsidRDefault="00000000">
            <w:r>
              <w:t>Healthcheck da API</w:t>
            </w:r>
          </w:p>
        </w:tc>
        <w:tc>
          <w:tcPr>
            <w:tcW w:w="3408" w:type="dxa"/>
          </w:tcPr>
          <w:p w14:paraId="554EF866" w14:textId="77777777" w:rsidR="00F51AFE" w:rsidRDefault="00000000">
            <w:r>
              <w:t>https://api.zfw.com.br/api/v1/health/</w:t>
            </w:r>
          </w:p>
        </w:tc>
        <w:tc>
          <w:tcPr>
            <w:tcW w:w="3408" w:type="dxa"/>
          </w:tcPr>
          <w:p w14:paraId="519C404A" w14:textId="77777777" w:rsidR="00F51AFE" w:rsidRDefault="00000000">
            <w:r>
              <w:t>OK - HTTP 200, resposta {status: ok}</w:t>
            </w:r>
          </w:p>
        </w:tc>
      </w:tr>
      <w:tr w:rsidR="00F51AFE" w14:paraId="1DEDE22A" w14:textId="77777777">
        <w:trPr>
          <w:jc w:val="center"/>
        </w:trPr>
        <w:tc>
          <w:tcPr>
            <w:tcW w:w="3408" w:type="dxa"/>
          </w:tcPr>
          <w:p w14:paraId="2EA2A3CE" w14:textId="77777777" w:rsidR="00F51AFE" w:rsidRDefault="00000000">
            <w:r>
              <w:t>Observabilidade / Grafana</w:t>
            </w:r>
          </w:p>
        </w:tc>
        <w:tc>
          <w:tcPr>
            <w:tcW w:w="3408" w:type="dxa"/>
          </w:tcPr>
          <w:p w14:paraId="3072D8C0" w14:textId="77777777" w:rsidR="00F51AFE" w:rsidRDefault="00000000">
            <w:r>
              <w:t>https://obs.zfw.com.br</w:t>
            </w:r>
          </w:p>
        </w:tc>
        <w:tc>
          <w:tcPr>
            <w:tcW w:w="3408" w:type="dxa"/>
          </w:tcPr>
          <w:p w14:paraId="40F1F918" w14:textId="77777777" w:rsidR="00F51AFE" w:rsidRDefault="00000000">
            <w:r>
              <w:t>OK - HTTP 200; credencial pendente</w:t>
            </w:r>
          </w:p>
        </w:tc>
      </w:tr>
      <w:tr w:rsidR="00F51AFE" w14:paraId="0BDC50E1" w14:textId="77777777">
        <w:trPr>
          <w:jc w:val="center"/>
        </w:trPr>
        <w:tc>
          <w:tcPr>
            <w:tcW w:w="3408" w:type="dxa"/>
          </w:tcPr>
          <w:p w14:paraId="4A0A33EF" w14:textId="77777777" w:rsidR="00F51AFE" w:rsidRDefault="00000000">
            <w:r>
              <w:t>Repositório público</w:t>
            </w:r>
          </w:p>
        </w:tc>
        <w:tc>
          <w:tcPr>
            <w:tcW w:w="3408" w:type="dxa"/>
          </w:tcPr>
          <w:p w14:paraId="04772707" w14:textId="77777777" w:rsidR="00F51AFE" w:rsidRDefault="00000000">
            <w:r>
              <w:t>https://github.com/zilioalberto/Configurador_Paineis_Eletricos</w:t>
            </w:r>
          </w:p>
        </w:tc>
        <w:tc>
          <w:tcPr>
            <w:tcW w:w="3408" w:type="dxa"/>
          </w:tcPr>
          <w:p w14:paraId="6A20EACB" w14:textId="77777777" w:rsidR="00F51AFE" w:rsidRDefault="00000000">
            <w:r>
              <w:t>OK - HTTP 200 em 2026-06-23</w:t>
            </w:r>
          </w:p>
        </w:tc>
      </w:tr>
      <w:tr w:rsidR="00F51AFE" w:rsidRPr="0080456C" w14:paraId="73A06BE9" w14:textId="77777777">
        <w:trPr>
          <w:jc w:val="center"/>
        </w:trPr>
        <w:tc>
          <w:tcPr>
            <w:tcW w:w="3408" w:type="dxa"/>
          </w:tcPr>
          <w:p w14:paraId="1E178721" w14:textId="77777777" w:rsidR="00F51AFE" w:rsidRDefault="00000000">
            <w:r>
              <w:t>SonarCloud</w:t>
            </w:r>
          </w:p>
        </w:tc>
        <w:tc>
          <w:tcPr>
            <w:tcW w:w="3408" w:type="dxa"/>
          </w:tcPr>
          <w:p w14:paraId="07A7CA18" w14:textId="77777777" w:rsidR="00F51AFE" w:rsidRDefault="00000000">
            <w:r>
              <w:t>https://sonarcloud.io/project/overview?id=zilioalberto_Configurador_Paineis_Eletricos</w:t>
            </w:r>
          </w:p>
        </w:tc>
        <w:tc>
          <w:tcPr>
            <w:tcW w:w="3408" w:type="dxa"/>
          </w:tcPr>
          <w:p w14:paraId="4B00AAAC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Link derivado; validar/printar no navegador</w:t>
            </w:r>
          </w:p>
        </w:tc>
      </w:tr>
      <w:tr w:rsidR="00F51AFE" w14:paraId="76AF5C57" w14:textId="77777777">
        <w:trPr>
          <w:jc w:val="center"/>
        </w:trPr>
        <w:tc>
          <w:tcPr>
            <w:tcW w:w="3408" w:type="dxa"/>
          </w:tcPr>
          <w:p w14:paraId="6C58CB45" w14:textId="77777777" w:rsidR="00F51AFE" w:rsidRDefault="00000000">
            <w:r>
              <w:t>CI</w:t>
            </w:r>
          </w:p>
        </w:tc>
        <w:tc>
          <w:tcPr>
            <w:tcW w:w="3408" w:type="dxa"/>
          </w:tcPr>
          <w:p w14:paraId="257AF933" w14:textId="77777777" w:rsidR="00F51AFE" w:rsidRDefault="00000000">
            <w:r>
              <w:t>https://github.com/zilioalberto/Configurador_Paineis_Eletricos/actions/workflows/ci.yml</w:t>
            </w:r>
          </w:p>
        </w:tc>
        <w:tc>
          <w:tcPr>
            <w:tcW w:w="3408" w:type="dxa"/>
          </w:tcPr>
          <w:p w14:paraId="79B6D8FD" w14:textId="77777777" w:rsidR="00F51AFE" w:rsidRDefault="00000000">
            <w:r>
              <w:t>GitHub Actions</w:t>
            </w:r>
          </w:p>
        </w:tc>
      </w:tr>
      <w:tr w:rsidR="00F51AFE" w14:paraId="169B5643" w14:textId="77777777">
        <w:trPr>
          <w:jc w:val="center"/>
        </w:trPr>
        <w:tc>
          <w:tcPr>
            <w:tcW w:w="3408" w:type="dxa"/>
          </w:tcPr>
          <w:p w14:paraId="40766E51" w14:textId="77777777" w:rsidR="00F51AFE" w:rsidRDefault="00000000">
            <w:r>
              <w:t>CD</w:t>
            </w:r>
          </w:p>
        </w:tc>
        <w:tc>
          <w:tcPr>
            <w:tcW w:w="3408" w:type="dxa"/>
          </w:tcPr>
          <w:p w14:paraId="1A72E4E2" w14:textId="77777777" w:rsidR="00F51AFE" w:rsidRDefault="00000000">
            <w:r>
              <w:t>https://github.com/zilioalberto/Configurador_Paineis_Eletricos/actions/workflows/cd.yml</w:t>
            </w:r>
          </w:p>
        </w:tc>
        <w:tc>
          <w:tcPr>
            <w:tcW w:w="3408" w:type="dxa"/>
          </w:tcPr>
          <w:p w14:paraId="44C36235" w14:textId="77777777" w:rsidR="00F51AFE" w:rsidRDefault="00000000">
            <w:r>
              <w:t>Deploy VPS via SSH</w:t>
            </w:r>
          </w:p>
        </w:tc>
      </w:tr>
      <w:tr w:rsidR="00F51AFE" w14:paraId="6977EC3A" w14:textId="77777777">
        <w:trPr>
          <w:jc w:val="center"/>
        </w:trPr>
        <w:tc>
          <w:tcPr>
            <w:tcW w:w="3408" w:type="dxa"/>
          </w:tcPr>
          <w:p w14:paraId="6048F4FF" w14:textId="77777777" w:rsidR="00F51AFE" w:rsidRDefault="00000000">
            <w:r>
              <w:t>Workflow Sonar</w:t>
            </w:r>
          </w:p>
        </w:tc>
        <w:tc>
          <w:tcPr>
            <w:tcW w:w="3408" w:type="dxa"/>
          </w:tcPr>
          <w:p w14:paraId="69EBBE5D" w14:textId="77777777" w:rsidR="00F51AFE" w:rsidRDefault="00000000">
            <w:r>
              <w:t>https://github.com/zilioalberto/Configurador_Paineis_Eletricos/actions/workflows/sonar.yml</w:t>
            </w:r>
          </w:p>
        </w:tc>
        <w:tc>
          <w:tcPr>
            <w:tcW w:w="3408" w:type="dxa"/>
          </w:tcPr>
          <w:p w14:paraId="13F2ECED" w14:textId="77777777" w:rsidR="00F51AFE" w:rsidRDefault="00000000">
            <w:r>
              <w:t>Análise SonarCloud</w:t>
            </w:r>
          </w:p>
        </w:tc>
      </w:tr>
    </w:tbl>
    <w:p w14:paraId="38AE6CC0" w14:textId="77777777" w:rsidR="00F51AFE" w:rsidRDefault="00F51AFE"/>
    <w:p w14:paraId="168EC902" w14:textId="77777777" w:rsidR="00F51AFE" w:rsidRDefault="00000000">
      <w:pPr>
        <w:pStyle w:val="Ttulo1"/>
      </w:pPr>
      <w:r>
        <w:lastRenderedPageBreak/>
        <w:t>2. Documentação de uso e técnica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7867"/>
      </w:tblGrid>
      <w:tr w:rsidR="00F51AFE" w14:paraId="420CCB57" w14:textId="77777777">
        <w:trPr>
          <w:jc w:val="center"/>
        </w:trPr>
        <w:tc>
          <w:tcPr>
            <w:tcW w:w="5112" w:type="dxa"/>
          </w:tcPr>
          <w:p w14:paraId="7EC22199" w14:textId="77777777" w:rsidR="00F51AFE" w:rsidRDefault="00000000">
            <w:r>
              <w:rPr>
                <w:b/>
              </w:rPr>
              <w:t>Documento</w:t>
            </w:r>
          </w:p>
        </w:tc>
        <w:tc>
          <w:tcPr>
            <w:tcW w:w="5112" w:type="dxa"/>
          </w:tcPr>
          <w:p w14:paraId="788FDC8B" w14:textId="77777777" w:rsidR="00F51AFE" w:rsidRDefault="00000000">
            <w:r>
              <w:rPr>
                <w:b/>
              </w:rPr>
              <w:t>Link</w:t>
            </w:r>
          </w:p>
        </w:tc>
      </w:tr>
      <w:tr w:rsidR="00F51AFE" w14:paraId="111CBDC8" w14:textId="77777777">
        <w:trPr>
          <w:jc w:val="center"/>
        </w:trPr>
        <w:tc>
          <w:tcPr>
            <w:tcW w:w="5112" w:type="dxa"/>
          </w:tcPr>
          <w:p w14:paraId="7FE19268" w14:textId="77777777" w:rsidR="00F51AFE" w:rsidRDefault="00000000">
            <w:r>
              <w:t>README do projeto</w:t>
            </w:r>
          </w:p>
        </w:tc>
        <w:tc>
          <w:tcPr>
            <w:tcW w:w="5112" w:type="dxa"/>
          </w:tcPr>
          <w:p w14:paraId="0BBA9CC4" w14:textId="77777777" w:rsidR="00F51AFE" w:rsidRDefault="00000000">
            <w:r>
              <w:t>https://github.com/zilioalberto/Configurador_Paineis_Eletricos/blob/main/README.md</w:t>
            </w:r>
          </w:p>
        </w:tc>
      </w:tr>
      <w:tr w:rsidR="00F51AFE" w14:paraId="4A8B2291" w14:textId="77777777">
        <w:trPr>
          <w:jc w:val="center"/>
        </w:trPr>
        <w:tc>
          <w:tcPr>
            <w:tcW w:w="5112" w:type="dxa"/>
          </w:tcPr>
          <w:p w14:paraId="16A96C70" w14:textId="77777777" w:rsidR="00F51AFE" w:rsidRDefault="00000000">
            <w:r>
              <w:t>Índice da documentação</w:t>
            </w:r>
          </w:p>
        </w:tc>
        <w:tc>
          <w:tcPr>
            <w:tcW w:w="5112" w:type="dxa"/>
          </w:tcPr>
          <w:p w14:paraId="7CB1C2CD" w14:textId="77777777" w:rsidR="00F51AFE" w:rsidRDefault="00000000">
            <w:r>
              <w:t>https://github.com/zilioalberto/Configurador_Paineis_Eletricos/blob/main/docs/README.md</w:t>
            </w:r>
          </w:p>
        </w:tc>
      </w:tr>
      <w:tr w:rsidR="00F51AFE" w14:paraId="25FC0563" w14:textId="77777777">
        <w:trPr>
          <w:jc w:val="center"/>
        </w:trPr>
        <w:tc>
          <w:tcPr>
            <w:tcW w:w="5112" w:type="dxa"/>
          </w:tcPr>
          <w:p w14:paraId="56B9E453" w14:textId="77777777" w:rsidR="00F51AFE" w:rsidRDefault="00000000">
            <w:r>
              <w:t>Roteiro de uso/demo</w:t>
            </w:r>
          </w:p>
        </w:tc>
        <w:tc>
          <w:tcPr>
            <w:tcW w:w="5112" w:type="dxa"/>
          </w:tcPr>
          <w:p w14:paraId="34792137" w14:textId="77777777" w:rsidR="00F51AFE" w:rsidRDefault="00000000">
            <w:r>
              <w:t>https://github.com/zilioalberto/Configurador_Paineis_Eletricos/blob/main/docs/portfolio/roteiro-demo.md</w:t>
            </w:r>
          </w:p>
        </w:tc>
      </w:tr>
      <w:tr w:rsidR="00F51AFE" w14:paraId="5E0B29EE" w14:textId="77777777">
        <w:trPr>
          <w:jc w:val="center"/>
        </w:trPr>
        <w:tc>
          <w:tcPr>
            <w:tcW w:w="5112" w:type="dxa"/>
          </w:tcPr>
          <w:p w14:paraId="5067689A" w14:textId="77777777" w:rsidR="00F51AFE" w:rsidRDefault="00000000">
            <w:r>
              <w:t>Como gravar a demo</w:t>
            </w:r>
          </w:p>
        </w:tc>
        <w:tc>
          <w:tcPr>
            <w:tcW w:w="5112" w:type="dxa"/>
          </w:tcPr>
          <w:p w14:paraId="2A24BA48" w14:textId="77777777" w:rsidR="00F51AFE" w:rsidRDefault="00000000">
            <w:r>
              <w:t>https://github.com/zilioalberto/Configurador_Paineis_Eletricos/blob/main/docs/portfolio/gravacao-demo.md</w:t>
            </w:r>
          </w:p>
        </w:tc>
      </w:tr>
      <w:tr w:rsidR="00F51AFE" w14:paraId="50C310EF" w14:textId="77777777">
        <w:trPr>
          <w:jc w:val="center"/>
        </w:trPr>
        <w:tc>
          <w:tcPr>
            <w:tcW w:w="5112" w:type="dxa"/>
          </w:tcPr>
          <w:p w14:paraId="6D547E21" w14:textId="77777777" w:rsidR="00F51AFE" w:rsidRDefault="00000000">
            <w:r>
              <w:t>Resumo do RFC</w:t>
            </w:r>
          </w:p>
        </w:tc>
        <w:tc>
          <w:tcPr>
            <w:tcW w:w="5112" w:type="dxa"/>
          </w:tcPr>
          <w:p w14:paraId="5D779CB1" w14:textId="77777777" w:rsidR="00F51AFE" w:rsidRDefault="00000000">
            <w:r>
              <w:t>https://github.com/zilioalberto/Configurador_Paineis_Eletricos/blob/main/docs/portfolio/rfc.md</w:t>
            </w:r>
          </w:p>
        </w:tc>
      </w:tr>
      <w:tr w:rsidR="00F51AFE" w14:paraId="5038A548" w14:textId="77777777">
        <w:trPr>
          <w:jc w:val="center"/>
        </w:trPr>
        <w:tc>
          <w:tcPr>
            <w:tcW w:w="5112" w:type="dxa"/>
          </w:tcPr>
          <w:p w14:paraId="666D8A79" w14:textId="77777777" w:rsidR="00F51AFE" w:rsidRDefault="00000000">
            <w:r>
              <w:t>RFC completo em PDF</w:t>
            </w:r>
          </w:p>
        </w:tc>
        <w:tc>
          <w:tcPr>
            <w:tcW w:w="5112" w:type="dxa"/>
          </w:tcPr>
          <w:p w14:paraId="13662225" w14:textId="77777777" w:rsidR="00F51AFE" w:rsidRDefault="00000000">
            <w:r>
              <w:t>https://github.com/zilioalberto/Configurador_Paineis_Eletricos/blob/main/docs/rfc.pdf</w:t>
            </w:r>
          </w:p>
        </w:tc>
      </w:tr>
      <w:tr w:rsidR="00F51AFE" w14:paraId="4CA081A5" w14:textId="77777777">
        <w:trPr>
          <w:jc w:val="center"/>
        </w:trPr>
        <w:tc>
          <w:tcPr>
            <w:tcW w:w="5112" w:type="dxa"/>
          </w:tcPr>
          <w:p w14:paraId="28298BB5" w14:textId="77777777" w:rsidR="00F51AFE" w:rsidRDefault="00000000">
            <w:r>
              <w:t>Rastreabilidade dos requisitos</w:t>
            </w:r>
          </w:p>
        </w:tc>
        <w:tc>
          <w:tcPr>
            <w:tcW w:w="5112" w:type="dxa"/>
          </w:tcPr>
          <w:p w14:paraId="5CE15C58" w14:textId="77777777" w:rsidR="00F51AFE" w:rsidRDefault="00000000">
            <w:r>
              <w:t>https://github.com/zilioalberto/Configurador_Paineis_Eletricos/blob/main/docs/portfolio/rastreabilidade-requisitos.md</w:t>
            </w:r>
          </w:p>
        </w:tc>
      </w:tr>
      <w:tr w:rsidR="00F51AFE" w:rsidRPr="0080456C" w14:paraId="080FC0AF" w14:textId="77777777">
        <w:trPr>
          <w:jc w:val="center"/>
        </w:trPr>
        <w:tc>
          <w:tcPr>
            <w:tcW w:w="5112" w:type="dxa"/>
          </w:tcPr>
          <w:p w14:paraId="449A8370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 xml:space="preserve">Mapa da API do </w:t>
            </w:r>
            <w:proofErr w:type="spellStart"/>
            <w:r w:rsidRPr="0080456C">
              <w:rPr>
                <w:lang w:val="pt-BR"/>
              </w:rPr>
              <w:t>wizard</w:t>
            </w:r>
            <w:proofErr w:type="spellEnd"/>
          </w:p>
        </w:tc>
        <w:tc>
          <w:tcPr>
            <w:tcW w:w="5112" w:type="dxa"/>
          </w:tcPr>
          <w:p w14:paraId="76B13A1F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https://github.com/zilioalberto/Configurador_Paineis_Eletricos/blob/main/docs/portfolio/mapa-api-wizard.md</w:t>
            </w:r>
          </w:p>
        </w:tc>
      </w:tr>
      <w:tr w:rsidR="00F51AFE" w14:paraId="031D25A6" w14:textId="77777777">
        <w:trPr>
          <w:jc w:val="center"/>
        </w:trPr>
        <w:tc>
          <w:tcPr>
            <w:tcW w:w="5112" w:type="dxa"/>
          </w:tcPr>
          <w:p w14:paraId="5F5FB225" w14:textId="77777777" w:rsidR="00F51AFE" w:rsidRDefault="00000000">
            <w:proofErr w:type="spellStart"/>
            <w:r>
              <w:t>Evidências</w:t>
            </w:r>
            <w:proofErr w:type="spellEnd"/>
            <w:r>
              <w:t xml:space="preserve"> de testes/</w:t>
            </w:r>
            <w:proofErr w:type="spellStart"/>
            <w:r>
              <w:t>cobertura</w:t>
            </w:r>
            <w:proofErr w:type="spellEnd"/>
          </w:p>
        </w:tc>
        <w:tc>
          <w:tcPr>
            <w:tcW w:w="5112" w:type="dxa"/>
          </w:tcPr>
          <w:p w14:paraId="75421499" w14:textId="77777777" w:rsidR="00F51AFE" w:rsidRDefault="00000000">
            <w:r>
              <w:t>https://github.com/zilioalberto/Configurador_Paineis_Eletricos/blob/main/docs/portfolio/evidencias-testes.md</w:t>
            </w:r>
          </w:p>
        </w:tc>
      </w:tr>
      <w:tr w:rsidR="00F51AFE" w14:paraId="014AFC93" w14:textId="77777777">
        <w:trPr>
          <w:jc w:val="center"/>
        </w:trPr>
        <w:tc>
          <w:tcPr>
            <w:tcW w:w="5112" w:type="dxa"/>
          </w:tcPr>
          <w:p w14:paraId="103A12B8" w14:textId="77777777" w:rsidR="00F51AFE" w:rsidRDefault="00000000">
            <w:r>
              <w:t>Monitoramento/observabilidade</w:t>
            </w:r>
          </w:p>
        </w:tc>
        <w:tc>
          <w:tcPr>
            <w:tcW w:w="5112" w:type="dxa"/>
          </w:tcPr>
          <w:p w14:paraId="1EECE647" w14:textId="77777777" w:rsidR="00F51AFE" w:rsidRDefault="00000000">
            <w:r>
              <w:t>https://github.com/zilioalberto/Configurador_Paineis_Eletricos/blob/main/docs/infra/monitoramento.md</w:t>
            </w:r>
          </w:p>
        </w:tc>
      </w:tr>
    </w:tbl>
    <w:p w14:paraId="34C85185" w14:textId="77777777" w:rsidR="00F51AFE" w:rsidRDefault="00F51AFE"/>
    <w:p w14:paraId="03EC250D" w14:textId="77777777" w:rsidR="00F51AFE" w:rsidRDefault="00000000">
      <w:pPr>
        <w:pStyle w:val="Ttulo1"/>
      </w:pPr>
      <w:r>
        <w:t>3. Usuários e senhas de teste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51AFE" w14:paraId="01C1E619" w14:textId="77777777">
        <w:trPr>
          <w:jc w:val="center"/>
        </w:trPr>
        <w:tc>
          <w:tcPr>
            <w:tcW w:w="2045" w:type="dxa"/>
          </w:tcPr>
          <w:p w14:paraId="15561883" w14:textId="77777777" w:rsidR="00F51AFE" w:rsidRDefault="00000000">
            <w:r>
              <w:rPr>
                <w:b/>
              </w:rPr>
              <w:t>Ambiente</w:t>
            </w:r>
          </w:p>
        </w:tc>
        <w:tc>
          <w:tcPr>
            <w:tcW w:w="2045" w:type="dxa"/>
          </w:tcPr>
          <w:p w14:paraId="22F71EF0" w14:textId="77777777" w:rsidR="00F51AFE" w:rsidRDefault="00000000">
            <w:r>
              <w:rPr>
                <w:b/>
              </w:rPr>
              <w:t>Usuário</w:t>
            </w:r>
          </w:p>
        </w:tc>
        <w:tc>
          <w:tcPr>
            <w:tcW w:w="2045" w:type="dxa"/>
          </w:tcPr>
          <w:p w14:paraId="7D6AA800" w14:textId="77777777" w:rsidR="00F51AFE" w:rsidRDefault="00000000">
            <w:r>
              <w:rPr>
                <w:b/>
              </w:rPr>
              <w:t>Senha</w:t>
            </w:r>
          </w:p>
        </w:tc>
        <w:tc>
          <w:tcPr>
            <w:tcW w:w="2045" w:type="dxa"/>
          </w:tcPr>
          <w:p w14:paraId="7FBC0324" w14:textId="77777777" w:rsidR="00F51AFE" w:rsidRDefault="00000000">
            <w:r>
              <w:rPr>
                <w:b/>
              </w:rPr>
              <w:t>Perfil</w:t>
            </w:r>
          </w:p>
        </w:tc>
        <w:tc>
          <w:tcPr>
            <w:tcW w:w="2045" w:type="dxa"/>
          </w:tcPr>
          <w:p w14:paraId="6AD17D54" w14:textId="77777777" w:rsidR="00F51AFE" w:rsidRDefault="00000000">
            <w:r>
              <w:rPr>
                <w:b/>
              </w:rPr>
              <w:t>Status</w:t>
            </w:r>
          </w:p>
        </w:tc>
      </w:tr>
      <w:tr w:rsidR="00F51AFE" w:rsidRPr="0080456C" w14:paraId="72A2DBB7" w14:textId="77777777">
        <w:trPr>
          <w:jc w:val="center"/>
        </w:trPr>
        <w:tc>
          <w:tcPr>
            <w:tcW w:w="2045" w:type="dxa"/>
          </w:tcPr>
          <w:p w14:paraId="06A4F3D3" w14:textId="77777777" w:rsidR="00F51AFE" w:rsidRDefault="00000000">
            <w:r>
              <w:t>Produção / avaliação</w:t>
            </w:r>
          </w:p>
        </w:tc>
        <w:tc>
          <w:tcPr>
            <w:tcW w:w="2045" w:type="dxa"/>
          </w:tcPr>
          <w:p w14:paraId="012A959D" w14:textId="77777777" w:rsidR="00F51AFE" w:rsidRDefault="00000000">
            <w:r>
              <w:t>PENDENTE</w:t>
            </w:r>
          </w:p>
        </w:tc>
        <w:tc>
          <w:tcPr>
            <w:tcW w:w="2045" w:type="dxa"/>
          </w:tcPr>
          <w:p w14:paraId="59BA55BB" w14:textId="77777777" w:rsidR="00F51AFE" w:rsidRDefault="00000000">
            <w:r>
              <w:t>PENDENTE</w:t>
            </w:r>
          </w:p>
        </w:tc>
        <w:tc>
          <w:tcPr>
            <w:tcW w:w="2045" w:type="dxa"/>
          </w:tcPr>
          <w:p w14:paraId="5C77D03C" w14:textId="77777777" w:rsidR="00F51AFE" w:rsidRDefault="00000000">
            <w:r>
              <w:t>Admin ou Engenharia</w:t>
            </w:r>
          </w:p>
        </w:tc>
        <w:tc>
          <w:tcPr>
            <w:tcW w:w="2045" w:type="dxa"/>
          </w:tcPr>
          <w:p w14:paraId="7B7C8262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Criar/confirmar antes da entrega</w:t>
            </w:r>
          </w:p>
        </w:tc>
      </w:tr>
      <w:tr w:rsidR="00F51AFE" w:rsidRPr="0080456C" w14:paraId="4ACF8ACD" w14:textId="77777777">
        <w:trPr>
          <w:jc w:val="center"/>
        </w:trPr>
        <w:tc>
          <w:tcPr>
            <w:tcW w:w="2045" w:type="dxa"/>
          </w:tcPr>
          <w:p w14:paraId="6CD3EDE5" w14:textId="77777777" w:rsidR="00F51AFE" w:rsidRDefault="00000000">
            <w:r>
              <w:t>Local / Docker</w:t>
            </w:r>
          </w:p>
        </w:tc>
        <w:tc>
          <w:tcPr>
            <w:tcW w:w="2045" w:type="dxa"/>
          </w:tcPr>
          <w:p w14:paraId="195A521F" w14:textId="1A5F80C0" w:rsidR="00F51AFE" w:rsidRDefault="00000000">
            <w:proofErr w:type="spellStart"/>
            <w:r>
              <w:t>demo</w:t>
            </w:r>
            <w:r w:rsidR="0080456C">
              <w:t>pac</w:t>
            </w:r>
            <w:r>
              <w:t>@zfw.local</w:t>
            </w:r>
            <w:proofErr w:type="spellEnd"/>
          </w:p>
        </w:tc>
        <w:tc>
          <w:tcPr>
            <w:tcW w:w="2045" w:type="dxa"/>
          </w:tcPr>
          <w:p w14:paraId="390D2057" w14:textId="77777777" w:rsidR="00F51AFE" w:rsidRDefault="00000000">
            <w:r>
              <w:t>DemoPac2026!</w:t>
            </w:r>
          </w:p>
        </w:tc>
        <w:tc>
          <w:tcPr>
            <w:tcW w:w="2045" w:type="dxa"/>
          </w:tcPr>
          <w:p w14:paraId="479E8278" w14:textId="77777777" w:rsidR="00F51AFE" w:rsidRDefault="00000000">
            <w:r>
              <w:t>Demo local</w:t>
            </w:r>
          </w:p>
        </w:tc>
        <w:tc>
          <w:tcPr>
            <w:tcW w:w="2045" w:type="dxa"/>
          </w:tcPr>
          <w:p w14:paraId="27001FC5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Somente ambiente local; não garante acesso público</w:t>
            </w:r>
          </w:p>
        </w:tc>
      </w:tr>
    </w:tbl>
    <w:p w14:paraId="170CCA32" w14:textId="77777777" w:rsidR="00F51AFE" w:rsidRPr="0080456C" w:rsidRDefault="00F51AFE">
      <w:pPr>
        <w:rPr>
          <w:lang w:val="pt-BR"/>
        </w:rPr>
      </w:pPr>
    </w:p>
    <w:p w14:paraId="60B58CF8" w14:textId="77777777" w:rsidR="00F51AFE" w:rsidRPr="0080456C" w:rsidRDefault="00000000">
      <w:pPr>
        <w:pStyle w:val="Ttulo1"/>
        <w:rPr>
          <w:lang w:val="pt-BR"/>
        </w:rPr>
      </w:pPr>
      <w:r w:rsidRPr="0080456C">
        <w:rPr>
          <w:lang w:val="pt-BR"/>
        </w:rPr>
        <w:t>4. Evidências técnicas já existentes</w:t>
      </w:r>
    </w:p>
    <w:p w14:paraId="2FEDF7C3" w14:textId="77777777" w:rsidR="00F51AFE" w:rsidRPr="0080456C" w:rsidRDefault="00000000">
      <w:pPr>
        <w:pStyle w:val="Ttulo2"/>
        <w:rPr>
          <w:lang w:val="pt-BR"/>
        </w:rPr>
      </w:pPr>
      <w:r w:rsidRPr="0080456C">
        <w:rPr>
          <w:lang w:val="pt-BR"/>
        </w:rPr>
        <w:t>Qualidade e cobertura</w:t>
      </w:r>
    </w:p>
    <w:p w14:paraId="5746BC5F" w14:textId="77777777" w:rsidR="00F51AFE" w:rsidRPr="0080456C" w:rsidRDefault="00000000">
      <w:pPr>
        <w:pStyle w:val="Commarcadores"/>
        <w:rPr>
          <w:lang w:val="pt-BR"/>
        </w:rPr>
      </w:pPr>
      <w:proofErr w:type="spellStart"/>
      <w:r w:rsidRPr="0080456C">
        <w:rPr>
          <w:lang w:val="pt-BR"/>
        </w:rPr>
        <w:t>SonarCloud</w:t>
      </w:r>
      <w:proofErr w:type="spellEnd"/>
      <w:r w:rsidRPr="0080456C">
        <w:rPr>
          <w:lang w:val="pt-BR"/>
        </w:rPr>
        <w:t xml:space="preserve"> configurado em sonar-</w:t>
      </w:r>
      <w:proofErr w:type="spellStart"/>
      <w:r w:rsidRPr="0080456C">
        <w:rPr>
          <w:lang w:val="pt-BR"/>
        </w:rPr>
        <w:t>project.properties</w:t>
      </w:r>
      <w:proofErr w:type="spellEnd"/>
      <w:r w:rsidRPr="0080456C">
        <w:rPr>
          <w:lang w:val="pt-BR"/>
        </w:rPr>
        <w:t>.</w:t>
      </w:r>
    </w:p>
    <w:p w14:paraId="4FB55BC2" w14:textId="77777777" w:rsidR="00F51AFE" w:rsidRPr="0080456C" w:rsidRDefault="00000000">
      <w:pPr>
        <w:pStyle w:val="Commarcadores"/>
        <w:rPr>
          <w:lang w:val="pt-BR"/>
        </w:rPr>
      </w:pPr>
      <w:r w:rsidRPr="0080456C">
        <w:rPr>
          <w:lang w:val="pt-BR"/>
        </w:rPr>
        <w:t xml:space="preserve">Workflows </w:t>
      </w:r>
      <w:proofErr w:type="spellStart"/>
      <w:r w:rsidRPr="0080456C">
        <w:rPr>
          <w:lang w:val="pt-BR"/>
        </w:rPr>
        <w:t>ci.yml</w:t>
      </w:r>
      <w:proofErr w:type="spellEnd"/>
      <w:r w:rsidRPr="0080456C">
        <w:rPr>
          <w:lang w:val="pt-BR"/>
        </w:rPr>
        <w:t xml:space="preserve"> e </w:t>
      </w:r>
      <w:proofErr w:type="spellStart"/>
      <w:r w:rsidRPr="0080456C">
        <w:rPr>
          <w:lang w:val="pt-BR"/>
        </w:rPr>
        <w:t>sonar.yml</w:t>
      </w:r>
      <w:proofErr w:type="spellEnd"/>
      <w:r w:rsidRPr="0080456C">
        <w:rPr>
          <w:lang w:val="pt-BR"/>
        </w:rPr>
        <w:t xml:space="preserve"> executam testes, cobertura e </w:t>
      </w:r>
      <w:proofErr w:type="spellStart"/>
      <w:r w:rsidRPr="0080456C">
        <w:rPr>
          <w:lang w:val="pt-BR"/>
        </w:rPr>
        <w:t>scan</w:t>
      </w:r>
      <w:proofErr w:type="spellEnd"/>
      <w:r w:rsidRPr="0080456C">
        <w:rPr>
          <w:lang w:val="pt-BR"/>
        </w:rPr>
        <w:t xml:space="preserve"> </w:t>
      </w:r>
      <w:proofErr w:type="spellStart"/>
      <w:r w:rsidRPr="0080456C">
        <w:rPr>
          <w:lang w:val="pt-BR"/>
        </w:rPr>
        <w:t>SonarCloud</w:t>
      </w:r>
      <w:proofErr w:type="spellEnd"/>
      <w:r w:rsidRPr="0080456C">
        <w:rPr>
          <w:lang w:val="pt-BR"/>
        </w:rPr>
        <w:t>.</w:t>
      </w:r>
    </w:p>
    <w:p w14:paraId="7B8DF3BF" w14:textId="77777777" w:rsidR="00F51AFE" w:rsidRPr="0080456C" w:rsidRDefault="00000000">
      <w:pPr>
        <w:pStyle w:val="Commarcadores"/>
        <w:rPr>
          <w:lang w:val="pt-BR"/>
        </w:rPr>
      </w:pPr>
      <w:r w:rsidRPr="0080456C">
        <w:rPr>
          <w:lang w:val="pt-BR"/>
        </w:rPr>
        <w:t xml:space="preserve">Cobertura documentada: </w:t>
      </w:r>
      <w:proofErr w:type="spellStart"/>
      <w:r w:rsidRPr="0080456C">
        <w:rPr>
          <w:lang w:val="pt-BR"/>
        </w:rPr>
        <w:t>backend</w:t>
      </w:r>
      <w:proofErr w:type="spellEnd"/>
      <w:r w:rsidRPr="0080456C">
        <w:rPr>
          <w:lang w:val="pt-BR"/>
        </w:rPr>
        <w:t xml:space="preserve"> 87,78%; </w:t>
      </w:r>
      <w:proofErr w:type="spellStart"/>
      <w:r w:rsidRPr="0080456C">
        <w:rPr>
          <w:lang w:val="pt-BR"/>
        </w:rPr>
        <w:t>frontend</w:t>
      </w:r>
      <w:proofErr w:type="spellEnd"/>
      <w:r w:rsidRPr="0080456C">
        <w:rPr>
          <w:lang w:val="pt-BR"/>
        </w:rPr>
        <w:t xml:space="preserve"> linhas 84,92%; funções 75,02%; </w:t>
      </w:r>
      <w:proofErr w:type="spellStart"/>
      <w:r w:rsidRPr="0080456C">
        <w:rPr>
          <w:lang w:val="pt-BR"/>
        </w:rPr>
        <w:t>branches</w:t>
      </w:r>
      <w:proofErr w:type="spellEnd"/>
      <w:r w:rsidRPr="0080456C">
        <w:rPr>
          <w:lang w:val="pt-BR"/>
        </w:rPr>
        <w:t xml:space="preserve"> 74,12%.</w:t>
      </w:r>
    </w:p>
    <w:p w14:paraId="0FCCD12A" w14:textId="77777777" w:rsidR="00F51AFE" w:rsidRPr="0080456C" w:rsidRDefault="00000000">
      <w:pPr>
        <w:pStyle w:val="Commarcadores"/>
        <w:rPr>
          <w:lang w:val="pt-BR"/>
        </w:rPr>
      </w:pPr>
      <w:r w:rsidRPr="0080456C">
        <w:rPr>
          <w:lang w:val="pt-BR"/>
        </w:rPr>
        <w:t>Checklist de testes registra execução automatizada em 2026-05-23 cobrindo o caminho crítico.</w:t>
      </w:r>
    </w:p>
    <w:p w14:paraId="3F80E597" w14:textId="77777777" w:rsidR="00F51AFE" w:rsidRDefault="00000000">
      <w:pPr>
        <w:pStyle w:val="Ttulo2"/>
      </w:pPr>
      <w:r>
        <w:t>CI/CD</w:t>
      </w:r>
    </w:p>
    <w:p w14:paraId="4EF4A793" w14:textId="77777777" w:rsidR="00F51AFE" w:rsidRPr="0080456C" w:rsidRDefault="00000000">
      <w:pPr>
        <w:pStyle w:val="Commarcadores"/>
        <w:rPr>
          <w:lang w:val="pt-BR"/>
        </w:rPr>
      </w:pPr>
      <w:r w:rsidRPr="0080456C">
        <w:rPr>
          <w:lang w:val="pt-BR"/>
        </w:rPr>
        <w:t xml:space="preserve">CI executa </w:t>
      </w:r>
      <w:proofErr w:type="spellStart"/>
      <w:r w:rsidRPr="0080456C">
        <w:rPr>
          <w:lang w:val="pt-BR"/>
        </w:rPr>
        <w:t>pytest</w:t>
      </w:r>
      <w:proofErr w:type="spellEnd"/>
      <w:r w:rsidRPr="0080456C">
        <w:rPr>
          <w:lang w:val="pt-BR"/>
        </w:rPr>
        <w:t xml:space="preserve">, </w:t>
      </w:r>
      <w:proofErr w:type="spellStart"/>
      <w:r w:rsidRPr="0080456C">
        <w:rPr>
          <w:lang w:val="pt-BR"/>
        </w:rPr>
        <w:t>Vitest</w:t>
      </w:r>
      <w:proofErr w:type="spellEnd"/>
      <w:r w:rsidRPr="0080456C">
        <w:rPr>
          <w:lang w:val="pt-BR"/>
        </w:rPr>
        <w:t xml:space="preserve">, build </w:t>
      </w:r>
      <w:proofErr w:type="spellStart"/>
      <w:r w:rsidRPr="0080456C">
        <w:rPr>
          <w:lang w:val="pt-BR"/>
        </w:rPr>
        <w:t>frontend</w:t>
      </w:r>
      <w:proofErr w:type="spellEnd"/>
      <w:r w:rsidRPr="0080456C">
        <w:rPr>
          <w:lang w:val="pt-BR"/>
        </w:rPr>
        <w:t xml:space="preserve"> e publicação de artefatos de cobertura.</w:t>
      </w:r>
    </w:p>
    <w:p w14:paraId="1ACD8474" w14:textId="77777777" w:rsidR="00F51AFE" w:rsidRDefault="00000000">
      <w:pPr>
        <w:pStyle w:val="Commarcadores"/>
      </w:pPr>
      <w:r>
        <w:t xml:space="preserve">CD </w:t>
      </w:r>
      <w:proofErr w:type="spellStart"/>
      <w:r>
        <w:t>faz</w:t>
      </w:r>
      <w:proofErr w:type="spellEnd"/>
      <w:r>
        <w:t xml:space="preserve"> deploy </w:t>
      </w:r>
      <w:proofErr w:type="spellStart"/>
      <w:r>
        <w:t>em</w:t>
      </w:r>
      <w:proofErr w:type="spellEnd"/>
      <w:r>
        <w:t xml:space="preserve"> VPS via SSH no push para main, chamando /opt/zfw/scripts/run_deploy.sh.</w:t>
      </w:r>
    </w:p>
    <w:p w14:paraId="595F05A5" w14:textId="77777777" w:rsidR="00F51AFE" w:rsidRDefault="00000000">
      <w:pPr>
        <w:pStyle w:val="Ttulo2"/>
      </w:pPr>
      <w:r>
        <w:lastRenderedPageBreak/>
        <w:t>Observabilidade</w:t>
      </w:r>
    </w:p>
    <w:p w14:paraId="2D686AED" w14:textId="77777777" w:rsidR="00F51AFE" w:rsidRPr="0080456C" w:rsidRDefault="00000000">
      <w:pPr>
        <w:pStyle w:val="Commarcadores"/>
        <w:rPr>
          <w:lang w:val="pt-BR"/>
        </w:rPr>
      </w:pPr>
      <w:proofErr w:type="spellStart"/>
      <w:r w:rsidRPr="0080456C">
        <w:rPr>
          <w:lang w:val="pt-BR"/>
        </w:rPr>
        <w:t>Nginx</w:t>
      </w:r>
      <w:proofErr w:type="spellEnd"/>
      <w:r w:rsidRPr="0080456C">
        <w:rPr>
          <w:lang w:val="pt-BR"/>
        </w:rPr>
        <w:t xml:space="preserve"> expõe https://obs.zfw.com.br para </w:t>
      </w:r>
      <w:proofErr w:type="spellStart"/>
      <w:r w:rsidRPr="0080456C">
        <w:rPr>
          <w:lang w:val="pt-BR"/>
        </w:rPr>
        <w:t>Grafana</w:t>
      </w:r>
      <w:proofErr w:type="spellEnd"/>
      <w:r w:rsidRPr="0080456C">
        <w:rPr>
          <w:lang w:val="pt-BR"/>
        </w:rPr>
        <w:t>.</w:t>
      </w:r>
    </w:p>
    <w:p w14:paraId="19DAD3BA" w14:textId="77777777" w:rsidR="00F51AFE" w:rsidRDefault="00000000">
      <w:pPr>
        <w:pStyle w:val="Commarcadores"/>
      </w:pPr>
      <w:r>
        <w:t>Stack com Prometheus, Grafana, Alertmanager, Postgres exporter e Blackbox exporter.</w:t>
      </w:r>
    </w:p>
    <w:p w14:paraId="7AF940F0" w14:textId="77777777" w:rsidR="00F51AFE" w:rsidRPr="0080456C" w:rsidRDefault="00000000">
      <w:pPr>
        <w:pStyle w:val="Commarcadores"/>
        <w:rPr>
          <w:lang w:val="pt-BR"/>
        </w:rPr>
      </w:pPr>
      <w:proofErr w:type="spellStart"/>
      <w:r w:rsidRPr="0080456C">
        <w:rPr>
          <w:lang w:val="pt-BR"/>
        </w:rPr>
        <w:t>Prometheus</w:t>
      </w:r>
      <w:proofErr w:type="spellEnd"/>
      <w:r w:rsidRPr="0080456C">
        <w:rPr>
          <w:lang w:val="pt-BR"/>
        </w:rPr>
        <w:t xml:space="preserve"> coleta /</w:t>
      </w:r>
      <w:proofErr w:type="spellStart"/>
      <w:r w:rsidRPr="0080456C">
        <w:rPr>
          <w:lang w:val="pt-BR"/>
        </w:rPr>
        <w:t>metrics</w:t>
      </w:r>
      <w:proofErr w:type="spellEnd"/>
      <w:r w:rsidRPr="0080456C">
        <w:rPr>
          <w:lang w:val="pt-BR"/>
        </w:rPr>
        <w:t xml:space="preserve"> do Django, </w:t>
      </w:r>
      <w:proofErr w:type="spellStart"/>
      <w:r w:rsidRPr="0080456C">
        <w:rPr>
          <w:lang w:val="pt-BR"/>
        </w:rPr>
        <w:t>healthcheck</w:t>
      </w:r>
      <w:proofErr w:type="spellEnd"/>
      <w:r w:rsidRPr="0080456C">
        <w:rPr>
          <w:lang w:val="pt-BR"/>
        </w:rPr>
        <w:t xml:space="preserve"> /api/v1/</w:t>
      </w:r>
      <w:proofErr w:type="spellStart"/>
      <w:r w:rsidRPr="0080456C">
        <w:rPr>
          <w:lang w:val="pt-BR"/>
        </w:rPr>
        <w:t>health</w:t>
      </w:r>
      <w:proofErr w:type="spellEnd"/>
      <w:r w:rsidRPr="0080456C">
        <w:rPr>
          <w:lang w:val="pt-BR"/>
        </w:rPr>
        <w:t>/ e métricas do PostgreSQL.</w:t>
      </w:r>
    </w:p>
    <w:p w14:paraId="473D2422" w14:textId="77777777" w:rsidR="00F51AFE" w:rsidRPr="0080456C" w:rsidRDefault="00000000">
      <w:pPr>
        <w:pStyle w:val="Commarcadores"/>
        <w:rPr>
          <w:lang w:val="pt-BR"/>
        </w:rPr>
      </w:pPr>
      <w:r w:rsidRPr="0080456C">
        <w:rPr>
          <w:lang w:val="pt-BR"/>
        </w:rPr>
        <w:t xml:space="preserve">Alertas documentados: </w:t>
      </w:r>
      <w:proofErr w:type="spellStart"/>
      <w:r w:rsidRPr="0080456C">
        <w:rPr>
          <w:lang w:val="pt-BR"/>
        </w:rPr>
        <w:t>BackendHealthProbeFailed</w:t>
      </w:r>
      <w:proofErr w:type="spellEnd"/>
      <w:r w:rsidRPr="0080456C">
        <w:rPr>
          <w:lang w:val="pt-BR"/>
        </w:rPr>
        <w:t xml:space="preserve"> e </w:t>
      </w:r>
      <w:proofErr w:type="spellStart"/>
      <w:r w:rsidRPr="0080456C">
        <w:rPr>
          <w:lang w:val="pt-BR"/>
        </w:rPr>
        <w:t>PostgresExporterDown</w:t>
      </w:r>
      <w:proofErr w:type="spellEnd"/>
      <w:r w:rsidRPr="0080456C">
        <w:rPr>
          <w:lang w:val="pt-BR"/>
        </w:rPr>
        <w:t>.</w:t>
      </w:r>
    </w:p>
    <w:p w14:paraId="0FA00A64" w14:textId="77777777" w:rsidR="00F51AFE" w:rsidRDefault="00000000">
      <w:pPr>
        <w:pStyle w:val="Ttulo1"/>
      </w:pPr>
      <w:r>
        <w:t>5. Verificação do checklist do professor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94"/>
        <w:gridCol w:w="1360"/>
        <w:gridCol w:w="5886"/>
      </w:tblGrid>
      <w:tr w:rsidR="00F51AFE" w14:paraId="2E46305E" w14:textId="77777777">
        <w:trPr>
          <w:jc w:val="center"/>
        </w:trPr>
        <w:tc>
          <w:tcPr>
            <w:tcW w:w="3408" w:type="dxa"/>
          </w:tcPr>
          <w:p w14:paraId="09BB503C" w14:textId="77777777" w:rsidR="00F51AFE" w:rsidRDefault="00000000">
            <w:r>
              <w:rPr>
                <w:b/>
              </w:rPr>
              <w:t>Requisito</w:t>
            </w:r>
          </w:p>
        </w:tc>
        <w:tc>
          <w:tcPr>
            <w:tcW w:w="3408" w:type="dxa"/>
          </w:tcPr>
          <w:p w14:paraId="7201C039" w14:textId="77777777" w:rsidR="00F51AFE" w:rsidRDefault="00000000">
            <w:r>
              <w:rPr>
                <w:b/>
              </w:rPr>
              <w:t>Situação</w:t>
            </w:r>
          </w:p>
        </w:tc>
        <w:tc>
          <w:tcPr>
            <w:tcW w:w="3408" w:type="dxa"/>
          </w:tcPr>
          <w:p w14:paraId="48382DE9" w14:textId="77777777" w:rsidR="00F51AFE" w:rsidRDefault="00000000">
            <w:r>
              <w:rPr>
                <w:b/>
              </w:rPr>
              <w:t>Evidência / observação</w:t>
            </w:r>
          </w:p>
        </w:tc>
      </w:tr>
      <w:tr w:rsidR="00F51AFE" w:rsidRPr="0080456C" w14:paraId="314345EC" w14:textId="77777777">
        <w:trPr>
          <w:jc w:val="center"/>
        </w:trPr>
        <w:tc>
          <w:tcPr>
            <w:tcW w:w="3408" w:type="dxa"/>
          </w:tcPr>
          <w:p w14:paraId="55BA4F21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Aplicação funcionando em ambiente público</w:t>
            </w:r>
          </w:p>
        </w:tc>
        <w:tc>
          <w:tcPr>
            <w:tcW w:w="3408" w:type="dxa"/>
          </w:tcPr>
          <w:p w14:paraId="677A7BAE" w14:textId="77777777" w:rsidR="00F51AFE" w:rsidRDefault="00000000">
            <w:proofErr w:type="spellStart"/>
            <w:r>
              <w:t>Cumpre</w:t>
            </w:r>
            <w:proofErr w:type="spellEnd"/>
          </w:p>
        </w:tc>
        <w:tc>
          <w:tcPr>
            <w:tcW w:w="3408" w:type="dxa"/>
          </w:tcPr>
          <w:p w14:paraId="60E7A21E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https://portal.zfw.com.br validado com HTTP 200</w:t>
            </w:r>
          </w:p>
        </w:tc>
      </w:tr>
      <w:tr w:rsidR="00F51AFE" w14:paraId="70950468" w14:textId="77777777">
        <w:trPr>
          <w:jc w:val="center"/>
        </w:trPr>
        <w:tc>
          <w:tcPr>
            <w:tcW w:w="3408" w:type="dxa"/>
          </w:tcPr>
          <w:p w14:paraId="7CDE2D39" w14:textId="77777777" w:rsidR="00F51AFE" w:rsidRDefault="00000000">
            <w:proofErr w:type="spellStart"/>
            <w:r>
              <w:t>Repositório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</w:p>
        </w:tc>
        <w:tc>
          <w:tcPr>
            <w:tcW w:w="3408" w:type="dxa"/>
          </w:tcPr>
          <w:p w14:paraId="7279D046" w14:textId="77777777" w:rsidR="00F51AFE" w:rsidRDefault="00000000">
            <w:r>
              <w:t>Cumpre</w:t>
            </w:r>
          </w:p>
        </w:tc>
        <w:tc>
          <w:tcPr>
            <w:tcW w:w="3408" w:type="dxa"/>
          </w:tcPr>
          <w:p w14:paraId="46381546" w14:textId="77777777" w:rsidR="00F51AFE" w:rsidRDefault="00000000">
            <w:r>
              <w:t>https://github.com/zilioalberto/Configurador_Paineis_Eletricos</w:t>
            </w:r>
          </w:p>
        </w:tc>
      </w:tr>
      <w:tr w:rsidR="00F51AFE" w:rsidRPr="0080456C" w14:paraId="4EBF0BCE" w14:textId="77777777">
        <w:trPr>
          <w:jc w:val="center"/>
        </w:trPr>
        <w:tc>
          <w:tcPr>
            <w:tcW w:w="3408" w:type="dxa"/>
          </w:tcPr>
          <w:p w14:paraId="1FD6EBCA" w14:textId="77777777" w:rsidR="00F51AFE" w:rsidRDefault="00000000">
            <w:r>
              <w:t>Documentação de uso</w:t>
            </w:r>
          </w:p>
        </w:tc>
        <w:tc>
          <w:tcPr>
            <w:tcW w:w="3408" w:type="dxa"/>
          </w:tcPr>
          <w:p w14:paraId="13206E57" w14:textId="77777777" w:rsidR="00F51AFE" w:rsidRDefault="00000000">
            <w:r>
              <w:t>Cumpre</w:t>
            </w:r>
          </w:p>
        </w:tc>
        <w:tc>
          <w:tcPr>
            <w:tcW w:w="3408" w:type="dxa"/>
          </w:tcPr>
          <w:p w14:paraId="5E35BDCB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 xml:space="preserve">README, roteiro de demo e </w:t>
            </w:r>
            <w:proofErr w:type="spellStart"/>
            <w:r w:rsidRPr="0080456C">
              <w:rPr>
                <w:lang w:val="pt-BR"/>
              </w:rPr>
              <w:t>docs</w:t>
            </w:r>
            <w:proofErr w:type="spellEnd"/>
            <w:r w:rsidRPr="0080456C">
              <w:rPr>
                <w:lang w:val="pt-BR"/>
              </w:rPr>
              <w:t xml:space="preserve"> de portfólio</w:t>
            </w:r>
          </w:p>
        </w:tc>
      </w:tr>
      <w:tr w:rsidR="00F51AFE" w14:paraId="02FB8B12" w14:textId="77777777">
        <w:trPr>
          <w:jc w:val="center"/>
        </w:trPr>
        <w:tc>
          <w:tcPr>
            <w:tcW w:w="3408" w:type="dxa"/>
          </w:tcPr>
          <w:p w14:paraId="1234CFBB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>Usuários e senhas de teste</w:t>
            </w:r>
          </w:p>
        </w:tc>
        <w:tc>
          <w:tcPr>
            <w:tcW w:w="3408" w:type="dxa"/>
          </w:tcPr>
          <w:p w14:paraId="0F11F002" w14:textId="77777777" w:rsidR="00F51AFE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cumpre</w:t>
            </w:r>
            <w:proofErr w:type="spellEnd"/>
            <w:r>
              <w:t xml:space="preserve"> </w:t>
            </w:r>
            <w:proofErr w:type="spellStart"/>
            <w:r>
              <w:t>ainda</w:t>
            </w:r>
            <w:proofErr w:type="spellEnd"/>
          </w:p>
        </w:tc>
        <w:tc>
          <w:tcPr>
            <w:tcW w:w="3408" w:type="dxa"/>
          </w:tcPr>
          <w:p w14:paraId="3E31439C" w14:textId="77777777" w:rsidR="00F51AFE" w:rsidRDefault="00000000">
            <w:r>
              <w:t>Credencial pública pendente</w:t>
            </w:r>
          </w:p>
        </w:tc>
      </w:tr>
      <w:tr w:rsidR="00F51AFE" w:rsidRPr="0080456C" w14:paraId="4A8B9246" w14:textId="77777777">
        <w:trPr>
          <w:jc w:val="center"/>
        </w:trPr>
        <w:tc>
          <w:tcPr>
            <w:tcW w:w="3408" w:type="dxa"/>
          </w:tcPr>
          <w:p w14:paraId="0712EB63" w14:textId="77777777" w:rsidR="00F51AFE" w:rsidRDefault="00000000">
            <w:r>
              <w:t>Documentação técnica/RFC</w:t>
            </w:r>
          </w:p>
        </w:tc>
        <w:tc>
          <w:tcPr>
            <w:tcW w:w="3408" w:type="dxa"/>
          </w:tcPr>
          <w:p w14:paraId="7BDCF122" w14:textId="77777777" w:rsidR="00F51AFE" w:rsidRDefault="00000000">
            <w:r>
              <w:t>Cumpre</w:t>
            </w:r>
          </w:p>
        </w:tc>
        <w:tc>
          <w:tcPr>
            <w:tcW w:w="3408" w:type="dxa"/>
          </w:tcPr>
          <w:p w14:paraId="661B90B6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 xml:space="preserve">docs/portfolio/rfc.md e </w:t>
            </w:r>
            <w:proofErr w:type="spellStart"/>
            <w:r w:rsidRPr="0080456C">
              <w:rPr>
                <w:lang w:val="pt-BR"/>
              </w:rPr>
              <w:t>docs</w:t>
            </w:r>
            <w:proofErr w:type="spellEnd"/>
            <w:r w:rsidRPr="0080456C">
              <w:rPr>
                <w:lang w:val="pt-BR"/>
              </w:rPr>
              <w:t>/rfc.pdf</w:t>
            </w:r>
          </w:p>
        </w:tc>
      </w:tr>
      <w:tr w:rsidR="00F51AFE" w14:paraId="631797B7" w14:textId="77777777">
        <w:trPr>
          <w:jc w:val="center"/>
        </w:trPr>
        <w:tc>
          <w:tcPr>
            <w:tcW w:w="3408" w:type="dxa"/>
          </w:tcPr>
          <w:p w14:paraId="67776071" w14:textId="77777777" w:rsidR="00F51AFE" w:rsidRDefault="00000000">
            <w:r>
              <w:t>Sonar/</w:t>
            </w:r>
            <w:proofErr w:type="spellStart"/>
            <w:r>
              <w:t>SonarCloud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evidências</w:t>
            </w:r>
            <w:proofErr w:type="spellEnd"/>
          </w:p>
        </w:tc>
        <w:tc>
          <w:tcPr>
            <w:tcW w:w="3408" w:type="dxa"/>
          </w:tcPr>
          <w:p w14:paraId="69BBC729" w14:textId="77777777" w:rsidR="00F51AFE" w:rsidRDefault="00000000">
            <w:r>
              <w:t>Parcial</w:t>
            </w:r>
          </w:p>
        </w:tc>
        <w:tc>
          <w:tcPr>
            <w:tcW w:w="3408" w:type="dxa"/>
          </w:tcPr>
          <w:p w14:paraId="63D45040" w14:textId="77777777" w:rsidR="00F51AFE" w:rsidRDefault="00000000">
            <w:r>
              <w:t>Configuração e workflows existem; anexar print do dashboard/quality gate</w:t>
            </w:r>
          </w:p>
        </w:tc>
      </w:tr>
      <w:tr w:rsidR="00F51AFE" w:rsidRPr="0080456C" w14:paraId="239304EA" w14:textId="77777777">
        <w:trPr>
          <w:jc w:val="center"/>
        </w:trPr>
        <w:tc>
          <w:tcPr>
            <w:tcW w:w="3408" w:type="dxa"/>
          </w:tcPr>
          <w:p w14:paraId="1B2439F9" w14:textId="77777777" w:rsidR="00F51AFE" w:rsidRDefault="00000000">
            <w:r>
              <w:t>Monitoramento/observabilidade</w:t>
            </w:r>
          </w:p>
        </w:tc>
        <w:tc>
          <w:tcPr>
            <w:tcW w:w="3408" w:type="dxa"/>
          </w:tcPr>
          <w:p w14:paraId="57D0CDE9" w14:textId="77777777" w:rsidR="00F51AFE" w:rsidRDefault="00000000">
            <w:r>
              <w:t>Parcial</w:t>
            </w:r>
          </w:p>
        </w:tc>
        <w:tc>
          <w:tcPr>
            <w:tcW w:w="3408" w:type="dxa"/>
          </w:tcPr>
          <w:p w14:paraId="0078564A" w14:textId="77777777" w:rsidR="00F51AFE" w:rsidRPr="0080456C" w:rsidRDefault="00000000">
            <w:pPr>
              <w:rPr>
                <w:lang w:val="pt-BR"/>
              </w:rPr>
            </w:pPr>
            <w:proofErr w:type="spellStart"/>
            <w:r w:rsidRPr="0080456C">
              <w:rPr>
                <w:lang w:val="pt-BR"/>
              </w:rPr>
              <w:t>obs</w:t>
            </w:r>
            <w:proofErr w:type="spellEnd"/>
            <w:r w:rsidRPr="0080456C">
              <w:rPr>
                <w:lang w:val="pt-BR"/>
              </w:rPr>
              <w:t xml:space="preserve"> responde 200; confirmar credencial e anexar print</w:t>
            </w:r>
          </w:p>
        </w:tc>
      </w:tr>
      <w:tr w:rsidR="00F51AFE" w:rsidRPr="0080456C" w14:paraId="1B8E60FD" w14:textId="77777777">
        <w:trPr>
          <w:jc w:val="center"/>
        </w:trPr>
        <w:tc>
          <w:tcPr>
            <w:tcW w:w="3408" w:type="dxa"/>
          </w:tcPr>
          <w:p w14:paraId="5A30490B" w14:textId="77777777" w:rsidR="00F51AFE" w:rsidRDefault="00000000">
            <w:r>
              <w:t xml:space="preserve">CI/CD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evidências</w:t>
            </w:r>
            <w:proofErr w:type="spellEnd"/>
          </w:p>
        </w:tc>
        <w:tc>
          <w:tcPr>
            <w:tcW w:w="3408" w:type="dxa"/>
          </w:tcPr>
          <w:p w14:paraId="096F0DA5" w14:textId="77777777" w:rsidR="00F51AFE" w:rsidRDefault="00000000">
            <w:r>
              <w:t>Cumpre</w:t>
            </w:r>
          </w:p>
        </w:tc>
        <w:tc>
          <w:tcPr>
            <w:tcW w:w="3408" w:type="dxa"/>
          </w:tcPr>
          <w:p w14:paraId="046B1842" w14:textId="77777777" w:rsidR="00F51AFE" w:rsidRPr="0080456C" w:rsidRDefault="00000000">
            <w:pPr>
              <w:rPr>
                <w:lang w:val="pt-BR"/>
              </w:rPr>
            </w:pPr>
            <w:r w:rsidRPr="0080456C">
              <w:rPr>
                <w:lang w:val="pt-BR"/>
              </w:rPr>
              <w:t xml:space="preserve">Workflows públicos no GitHub </w:t>
            </w:r>
            <w:proofErr w:type="spellStart"/>
            <w:r w:rsidRPr="0080456C">
              <w:rPr>
                <w:lang w:val="pt-BR"/>
              </w:rPr>
              <w:t>Actions</w:t>
            </w:r>
            <w:proofErr w:type="spellEnd"/>
          </w:p>
        </w:tc>
      </w:tr>
      <w:tr w:rsidR="00F51AFE" w14:paraId="78FFB4BE" w14:textId="77777777">
        <w:trPr>
          <w:jc w:val="center"/>
        </w:trPr>
        <w:tc>
          <w:tcPr>
            <w:tcW w:w="3408" w:type="dxa"/>
          </w:tcPr>
          <w:p w14:paraId="402B888D" w14:textId="77777777" w:rsidR="00F51AFE" w:rsidRDefault="00000000">
            <w:proofErr w:type="spellStart"/>
            <w:r>
              <w:t>Jogos</w:t>
            </w:r>
            <w:proofErr w:type="spellEnd"/>
          </w:p>
        </w:tc>
        <w:tc>
          <w:tcPr>
            <w:tcW w:w="3408" w:type="dxa"/>
          </w:tcPr>
          <w:p w14:paraId="61225D5E" w14:textId="77777777" w:rsidR="00F51AFE" w:rsidRDefault="00000000">
            <w:r>
              <w:t>Não aplicável</w:t>
            </w:r>
          </w:p>
        </w:tc>
        <w:tc>
          <w:tcPr>
            <w:tcW w:w="3408" w:type="dxa"/>
          </w:tcPr>
          <w:p w14:paraId="7E64B84F" w14:textId="77777777" w:rsidR="00F51AFE" w:rsidRDefault="00000000">
            <w:r>
              <w:t>Projeto é Web App</w:t>
            </w:r>
          </w:p>
        </w:tc>
      </w:tr>
      <w:tr w:rsidR="00F51AFE" w14:paraId="3765632A" w14:textId="77777777">
        <w:trPr>
          <w:jc w:val="center"/>
        </w:trPr>
        <w:tc>
          <w:tcPr>
            <w:tcW w:w="3408" w:type="dxa"/>
          </w:tcPr>
          <w:p w14:paraId="04C5DB95" w14:textId="77777777" w:rsidR="00F51AFE" w:rsidRDefault="00000000">
            <w:r>
              <w:t>IoT</w:t>
            </w:r>
          </w:p>
        </w:tc>
        <w:tc>
          <w:tcPr>
            <w:tcW w:w="3408" w:type="dxa"/>
          </w:tcPr>
          <w:p w14:paraId="35858EAA" w14:textId="77777777" w:rsidR="00F51AFE" w:rsidRDefault="00000000">
            <w:r>
              <w:t>Não aplicável</w:t>
            </w:r>
          </w:p>
        </w:tc>
        <w:tc>
          <w:tcPr>
            <w:tcW w:w="3408" w:type="dxa"/>
          </w:tcPr>
          <w:p w14:paraId="5FBED7B0" w14:textId="77777777" w:rsidR="00F51AFE" w:rsidRDefault="00000000">
            <w:r>
              <w:t>Projeto é Web App</w:t>
            </w:r>
          </w:p>
        </w:tc>
      </w:tr>
    </w:tbl>
    <w:p w14:paraId="479A0F22" w14:textId="77777777" w:rsidR="00F51AFE" w:rsidRDefault="00F51AFE"/>
    <w:p w14:paraId="7C437320" w14:textId="77777777" w:rsidR="00F51AFE" w:rsidRDefault="00000000">
      <w:pPr>
        <w:pStyle w:val="Ttulo1"/>
      </w:pPr>
      <w:r>
        <w:t>6. Pendências críticas antes do envio</w:t>
      </w:r>
    </w:p>
    <w:p w14:paraId="42A4826B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>Criar ou confirmar usuário público de avaliação no portal.zfw.com.br.</w:t>
      </w:r>
    </w:p>
    <w:p w14:paraId="3C2C1D03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>Testar login no navegador usando a credencial pública.</w:t>
      </w:r>
    </w:p>
    <w:p w14:paraId="0361C347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>Garantir catálogo mínimo em produção para o fluxo do configurador.</w:t>
      </w:r>
    </w:p>
    <w:p w14:paraId="588D1D55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>Executar walkthrough público: login, criar projeto, cadastrar carga, dimensionar, gerar composição e exportar PDF/XLSX.</w:t>
      </w:r>
    </w:p>
    <w:p w14:paraId="38AB3BF7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>Atualizar este documento com usuário/senha finais.</w:t>
      </w:r>
    </w:p>
    <w:p w14:paraId="1C2856C3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 xml:space="preserve">Capturar prints do </w:t>
      </w:r>
      <w:proofErr w:type="spellStart"/>
      <w:r w:rsidRPr="0080456C">
        <w:rPr>
          <w:lang w:val="pt-BR"/>
        </w:rPr>
        <w:t>SonarCloud</w:t>
      </w:r>
      <w:proofErr w:type="spellEnd"/>
      <w:r w:rsidRPr="0080456C">
        <w:rPr>
          <w:lang w:val="pt-BR"/>
        </w:rPr>
        <w:t xml:space="preserve">, GitHub </w:t>
      </w:r>
      <w:proofErr w:type="spellStart"/>
      <w:r w:rsidRPr="0080456C">
        <w:rPr>
          <w:lang w:val="pt-BR"/>
        </w:rPr>
        <w:t>Actions</w:t>
      </w:r>
      <w:proofErr w:type="spellEnd"/>
      <w:r w:rsidRPr="0080456C">
        <w:rPr>
          <w:lang w:val="pt-BR"/>
        </w:rPr>
        <w:t xml:space="preserve"> e </w:t>
      </w:r>
      <w:proofErr w:type="spellStart"/>
      <w:r w:rsidRPr="0080456C">
        <w:rPr>
          <w:lang w:val="pt-BR"/>
        </w:rPr>
        <w:t>Grafana</w:t>
      </w:r>
      <w:proofErr w:type="spellEnd"/>
      <w:r w:rsidRPr="0080456C">
        <w:rPr>
          <w:lang w:val="pt-BR"/>
        </w:rPr>
        <w:t>, ou garantir links públicos/acessíveis.</w:t>
      </w:r>
    </w:p>
    <w:p w14:paraId="52953D1F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 xml:space="preserve">Validar se a </w:t>
      </w:r>
      <w:proofErr w:type="spellStart"/>
      <w:r w:rsidRPr="0080456C">
        <w:rPr>
          <w:lang w:val="pt-BR"/>
        </w:rPr>
        <w:t>branch</w:t>
      </w:r>
      <w:proofErr w:type="spellEnd"/>
      <w:r w:rsidRPr="0080456C">
        <w:rPr>
          <w:lang w:val="pt-BR"/>
        </w:rPr>
        <w:t xml:space="preserve"> </w:t>
      </w:r>
      <w:proofErr w:type="spellStart"/>
      <w:r w:rsidRPr="0080456C">
        <w:rPr>
          <w:lang w:val="pt-BR"/>
        </w:rPr>
        <w:t>main</w:t>
      </w:r>
      <w:proofErr w:type="spellEnd"/>
      <w:r w:rsidRPr="0080456C">
        <w:rPr>
          <w:lang w:val="pt-BR"/>
        </w:rPr>
        <w:t xml:space="preserve"> contém a documentação atual; este arquivo foi gerado localmente na </w:t>
      </w:r>
      <w:proofErr w:type="spellStart"/>
      <w:r w:rsidRPr="0080456C">
        <w:rPr>
          <w:lang w:val="pt-BR"/>
        </w:rPr>
        <w:t>branch</w:t>
      </w:r>
      <w:proofErr w:type="spellEnd"/>
      <w:r w:rsidRPr="0080456C">
        <w:rPr>
          <w:lang w:val="pt-BR"/>
        </w:rPr>
        <w:t xml:space="preserve"> resolve-</w:t>
      </w:r>
      <w:proofErr w:type="spellStart"/>
      <w:r w:rsidRPr="0080456C">
        <w:rPr>
          <w:lang w:val="pt-BR"/>
        </w:rPr>
        <w:t>dev</w:t>
      </w:r>
      <w:proofErr w:type="spellEnd"/>
      <w:r w:rsidRPr="0080456C">
        <w:rPr>
          <w:lang w:val="pt-BR"/>
        </w:rPr>
        <w:t>-</w:t>
      </w:r>
      <w:proofErr w:type="spellStart"/>
      <w:r w:rsidRPr="0080456C">
        <w:rPr>
          <w:lang w:val="pt-BR"/>
        </w:rPr>
        <w:t>main</w:t>
      </w:r>
      <w:proofErr w:type="spellEnd"/>
      <w:r w:rsidRPr="0080456C">
        <w:rPr>
          <w:lang w:val="pt-BR"/>
        </w:rPr>
        <w:t>-pr.</w:t>
      </w:r>
    </w:p>
    <w:p w14:paraId="4256B6A3" w14:textId="77777777" w:rsidR="00F51AFE" w:rsidRPr="0080456C" w:rsidRDefault="00000000">
      <w:pPr>
        <w:pStyle w:val="Numerada"/>
        <w:rPr>
          <w:lang w:val="pt-BR"/>
        </w:rPr>
      </w:pPr>
      <w:r w:rsidRPr="0080456C">
        <w:rPr>
          <w:lang w:val="pt-BR"/>
        </w:rPr>
        <w:t xml:space="preserve">Se o </w:t>
      </w:r>
      <w:proofErr w:type="spellStart"/>
      <w:r w:rsidRPr="0080456C">
        <w:rPr>
          <w:lang w:val="pt-BR"/>
        </w:rPr>
        <w:t>Grafana</w:t>
      </w:r>
      <w:proofErr w:type="spellEnd"/>
      <w:r w:rsidRPr="0080456C">
        <w:rPr>
          <w:lang w:val="pt-BR"/>
        </w:rPr>
        <w:t xml:space="preserve"> exigir login, fornecer usuário/senha de visualização ou anexar prints suficientes.</w:t>
      </w:r>
    </w:p>
    <w:p w14:paraId="13A96608" w14:textId="77777777" w:rsidR="00F51AFE" w:rsidRDefault="00000000">
      <w:pPr>
        <w:pStyle w:val="Ttulo1"/>
      </w:pPr>
      <w:r>
        <w:t>7. Links extraídos do Nginx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51AFE" w14:paraId="243360ED" w14:textId="77777777">
        <w:trPr>
          <w:jc w:val="center"/>
        </w:trPr>
        <w:tc>
          <w:tcPr>
            <w:tcW w:w="3408" w:type="dxa"/>
          </w:tcPr>
          <w:p w14:paraId="64BBFA13" w14:textId="77777777" w:rsidR="00F51AFE" w:rsidRDefault="00000000">
            <w:r>
              <w:rPr>
                <w:b/>
              </w:rPr>
              <w:t>Host</w:t>
            </w:r>
          </w:p>
        </w:tc>
        <w:tc>
          <w:tcPr>
            <w:tcW w:w="3408" w:type="dxa"/>
          </w:tcPr>
          <w:p w14:paraId="1A759B72" w14:textId="77777777" w:rsidR="00F51AFE" w:rsidRDefault="00000000">
            <w:r>
              <w:rPr>
                <w:b/>
              </w:rPr>
              <w:t>Destino interno</w:t>
            </w:r>
          </w:p>
        </w:tc>
        <w:tc>
          <w:tcPr>
            <w:tcW w:w="3408" w:type="dxa"/>
          </w:tcPr>
          <w:p w14:paraId="2CD93783" w14:textId="77777777" w:rsidR="00F51AFE" w:rsidRDefault="00000000">
            <w:r>
              <w:rPr>
                <w:b/>
              </w:rPr>
              <w:t>Uso</w:t>
            </w:r>
          </w:p>
        </w:tc>
      </w:tr>
      <w:tr w:rsidR="00F51AFE" w14:paraId="496CCD9A" w14:textId="77777777">
        <w:trPr>
          <w:jc w:val="center"/>
        </w:trPr>
        <w:tc>
          <w:tcPr>
            <w:tcW w:w="3408" w:type="dxa"/>
          </w:tcPr>
          <w:p w14:paraId="621A30BF" w14:textId="77777777" w:rsidR="00F51AFE" w:rsidRDefault="00000000">
            <w:r>
              <w:t>api.zfw.com.br</w:t>
            </w:r>
          </w:p>
        </w:tc>
        <w:tc>
          <w:tcPr>
            <w:tcW w:w="3408" w:type="dxa"/>
          </w:tcPr>
          <w:p w14:paraId="21CD089F" w14:textId="77777777" w:rsidR="00F51AFE" w:rsidRDefault="00000000">
            <w:r>
              <w:t>http://127.0.0.1:8000</w:t>
            </w:r>
          </w:p>
        </w:tc>
        <w:tc>
          <w:tcPr>
            <w:tcW w:w="3408" w:type="dxa"/>
          </w:tcPr>
          <w:p w14:paraId="51D0918E" w14:textId="77777777" w:rsidR="00F51AFE" w:rsidRDefault="00000000">
            <w:r>
              <w:t>Backend Django/API</w:t>
            </w:r>
          </w:p>
        </w:tc>
      </w:tr>
      <w:tr w:rsidR="00F51AFE" w14:paraId="4C732F5E" w14:textId="77777777">
        <w:trPr>
          <w:jc w:val="center"/>
        </w:trPr>
        <w:tc>
          <w:tcPr>
            <w:tcW w:w="3408" w:type="dxa"/>
          </w:tcPr>
          <w:p w14:paraId="6E185EB1" w14:textId="77777777" w:rsidR="00F51AFE" w:rsidRDefault="00000000">
            <w:r>
              <w:t>portal.zfw.com.br</w:t>
            </w:r>
          </w:p>
        </w:tc>
        <w:tc>
          <w:tcPr>
            <w:tcW w:w="3408" w:type="dxa"/>
          </w:tcPr>
          <w:p w14:paraId="37F58CA9" w14:textId="77777777" w:rsidR="00F51AFE" w:rsidRDefault="00000000">
            <w:r>
              <w:t>http://127.0.0.1:5173</w:t>
            </w:r>
          </w:p>
        </w:tc>
        <w:tc>
          <w:tcPr>
            <w:tcW w:w="3408" w:type="dxa"/>
          </w:tcPr>
          <w:p w14:paraId="6221F9A6" w14:textId="77777777" w:rsidR="00F51AFE" w:rsidRDefault="00000000">
            <w:r>
              <w:t>Frontend React/Vite</w:t>
            </w:r>
          </w:p>
        </w:tc>
      </w:tr>
      <w:tr w:rsidR="00F51AFE" w14:paraId="65583503" w14:textId="77777777">
        <w:trPr>
          <w:jc w:val="center"/>
        </w:trPr>
        <w:tc>
          <w:tcPr>
            <w:tcW w:w="3408" w:type="dxa"/>
          </w:tcPr>
          <w:p w14:paraId="79ED0FB9" w14:textId="77777777" w:rsidR="00F51AFE" w:rsidRDefault="00000000">
            <w:r>
              <w:t>obs.zfw.com.br</w:t>
            </w:r>
          </w:p>
        </w:tc>
        <w:tc>
          <w:tcPr>
            <w:tcW w:w="3408" w:type="dxa"/>
          </w:tcPr>
          <w:p w14:paraId="16811F99" w14:textId="77777777" w:rsidR="00F51AFE" w:rsidRDefault="00000000">
            <w:r>
              <w:t>http://127.0.0.1:3000</w:t>
            </w:r>
          </w:p>
        </w:tc>
        <w:tc>
          <w:tcPr>
            <w:tcW w:w="3408" w:type="dxa"/>
          </w:tcPr>
          <w:p w14:paraId="72A5FFEE" w14:textId="77777777" w:rsidR="00F51AFE" w:rsidRDefault="00000000">
            <w:r>
              <w:t>Grafana/observabilidade</w:t>
            </w:r>
          </w:p>
        </w:tc>
      </w:tr>
    </w:tbl>
    <w:p w14:paraId="03F68F22" w14:textId="77777777" w:rsidR="00F51AFE" w:rsidRDefault="00F51AFE"/>
    <w:p w14:paraId="24DDB311" w14:textId="77777777" w:rsidR="00F51AFE" w:rsidRDefault="00000000">
      <w:pPr>
        <w:pStyle w:val="Ttulo1"/>
      </w:pPr>
      <w:r>
        <w:lastRenderedPageBreak/>
        <w:t>8. Observação final</w:t>
      </w:r>
    </w:p>
    <w:p w14:paraId="682B50FD" w14:textId="77777777" w:rsidR="00F51AFE" w:rsidRPr="0080456C" w:rsidRDefault="00000000">
      <w:pPr>
        <w:rPr>
          <w:lang w:val="pt-BR"/>
        </w:rPr>
      </w:pPr>
      <w:r w:rsidRPr="0080456C">
        <w:rPr>
          <w:lang w:val="pt-BR"/>
        </w:rPr>
        <w:t xml:space="preserve">O projeto atende bem aos requisitos técnicos de Web App: aplicação pública, repositório público, documentação, RFC, CI/CD, testes, cobertura, </w:t>
      </w:r>
      <w:proofErr w:type="spellStart"/>
      <w:r w:rsidRPr="0080456C">
        <w:rPr>
          <w:lang w:val="pt-BR"/>
        </w:rPr>
        <w:t>SonarCloud</w:t>
      </w:r>
      <w:proofErr w:type="spellEnd"/>
      <w:r w:rsidRPr="0080456C">
        <w:rPr>
          <w:lang w:val="pt-BR"/>
        </w:rPr>
        <w:t xml:space="preserve"> configurado e </w:t>
      </w:r>
      <w:proofErr w:type="spellStart"/>
      <w:r w:rsidRPr="0080456C">
        <w:rPr>
          <w:lang w:val="pt-BR"/>
        </w:rPr>
        <w:t>observabilidade</w:t>
      </w:r>
      <w:proofErr w:type="spellEnd"/>
      <w:r w:rsidRPr="0080456C">
        <w:rPr>
          <w:lang w:val="pt-BR"/>
        </w:rPr>
        <w:t>. O principal risco para a nota final está na operação da entrega: credenciais públicas de teste, dados mínimos no ambiente de produção e evidências visuais finais precisam estar prontos antes do envio.</w:t>
      </w:r>
    </w:p>
    <w:sectPr w:rsidR="00F51AFE" w:rsidRPr="0080456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356936">
    <w:abstractNumId w:val="8"/>
  </w:num>
  <w:num w:numId="2" w16cid:durableId="2132631894">
    <w:abstractNumId w:val="6"/>
  </w:num>
  <w:num w:numId="3" w16cid:durableId="401022489">
    <w:abstractNumId w:val="5"/>
  </w:num>
  <w:num w:numId="4" w16cid:durableId="626738663">
    <w:abstractNumId w:val="4"/>
  </w:num>
  <w:num w:numId="5" w16cid:durableId="248589045">
    <w:abstractNumId w:val="7"/>
  </w:num>
  <w:num w:numId="6" w16cid:durableId="1383869527">
    <w:abstractNumId w:val="3"/>
  </w:num>
  <w:num w:numId="7" w16cid:durableId="239339408">
    <w:abstractNumId w:val="2"/>
  </w:num>
  <w:num w:numId="8" w16cid:durableId="2115906337">
    <w:abstractNumId w:val="1"/>
  </w:num>
  <w:num w:numId="9" w16cid:durableId="114990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56C"/>
    <w:rsid w:val="00AA1D8D"/>
    <w:rsid w:val="00B47730"/>
    <w:rsid w:val="00CB0664"/>
    <w:rsid w:val="00D350D2"/>
    <w:rsid w:val="00F51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A471B"/>
  <w14:defaultImageDpi w14:val="300"/>
  <w15:docId w15:val="{A14E4080-5C9A-408A-AAF8-3995F064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ilioalberto/Configurador_Paineis_Eletric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ZILIO</cp:lastModifiedBy>
  <cp:revision>3</cp:revision>
  <dcterms:created xsi:type="dcterms:W3CDTF">2013-12-23T23:15:00Z</dcterms:created>
  <dcterms:modified xsi:type="dcterms:W3CDTF">2026-06-23T14:19:00Z</dcterms:modified>
  <cp:category/>
</cp:coreProperties>
</file>